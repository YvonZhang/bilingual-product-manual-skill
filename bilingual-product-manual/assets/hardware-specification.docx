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956" w:right="720" w:bottom="1106" w:left="720" w:header="595" w:footer="465" w:gutter="0"/>
      <w:cols w:space="720"/>
      <w:docGrid w:linePitch="360"/>
      <w:pgBorders w:offsetFrom="page">
        <w:top w:val="single" w:sz="32" w:color="1465CB" w:space="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00" w:line="311" w:lineRule="exact"/>
      <w:ind w:left="0" w:right="0" w:firstLine="0"/>
      <w:snapToGrid w:val="false"/>
    </w:pPr>
    <w:rPr>
      <w:b w:val="0"/>
      <w:color w:val="102A4C"/>
      <w:sz w:val="21"/>
      <w:rFonts w:ascii="Source Han Sans CN" w:hAnsi="Source Han Sans CN" w:eastAsia="Source Han Sans CN" w:cs="Source Han Sans 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0" w:line="240" w:lineRule="exact" w:before="0"/>
      <w:ind w:left="0" w:right="0" w:firstLine="0"/>
      <w:snapToGrid w:val="false"/>
    </w:pPr>
    <w:rPr>
      <w:b w:val="0"/>
      <w:color w:val="102A4C"/>
      <w:sz w:val="17"/>
      <w:rFonts w:ascii="Source Han Sans CN" w:hAnsi="Source Han Sans CN" w:eastAsia="Source Han Sans CN" w:cs="Source Han Sans C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0" w:line="220" w:lineRule="exact" w:before="0"/>
      <w:ind w:left="0" w:right="0" w:firstLine="0"/>
      <w:snapToGrid w:val="false"/>
    </w:pPr>
    <w:rPr>
      <w:b w:val="0"/>
      <w:color w:val="102A4C"/>
      <w:sz w:val="15"/>
      <w:rFonts w:ascii="Source Han Sans CN" w:hAnsi="Source Han Sans CN" w:eastAsia="Source Han Sans CN" w:cs="Source Han Sans C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80" w:line="681" w:lineRule="exact"/>
      <w:ind w:left="0" w:right="0" w:firstLine="0"/>
      <w:outlineLvl w:val="0"/>
      <w:snapToGrid w:val="false"/>
    </w:pPr>
    <w:rPr>
      <w:b/>
      <w:bCs/>
      <w:color w:val="102A4C"/>
      <w:sz w:val="46"/>
      <w:szCs w:val="28"/>
      <w:rFonts w:ascii="Source Han Sans CN" w:hAnsi="Source Han Sans CN" w:eastAsia="Source Han Sans CN" w:cs="Source Han Sans 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80" w:line="414" w:lineRule="exact"/>
      <w:ind w:left="0" w:right="0" w:firstLine="0"/>
      <w:outlineLvl w:val="1"/>
      <w:snapToGrid w:val="false"/>
    </w:pPr>
    <w:rPr>
      <w:b/>
      <w:bCs/>
      <w:color w:val="102A4C"/>
      <w:sz w:val="28"/>
      <w:szCs w:val="26"/>
      <w:rFonts w:ascii="Source Han Sans CN" w:hAnsi="Source Han Sans CN" w:eastAsia="Source Han Sans CN" w:cs="Source Han Sans 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799" w:lineRule="exact" w:before="0"/>
      <w:ind w:left="0" w:right="0" w:firstLine="0"/>
      <w:contextualSpacing/>
      <w:snapToGrid w:val="false"/>
    </w:pPr>
    <w:rPr>
      <w:b/>
      <w:color w:val="102A4C"/>
      <w:spacing w:val="5"/>
      <w:kern w:val="28"/>
      <w:sz w:val="54"/>
      <w:szCs w:val="52"/>
      <w:rFonts w:ascii="Source Han Sans CN" w:hAnsi="Source Han Sans CN" w:eastAsia="Source Han Sans CN" w:cs="Source Han Sans 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