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37" w:right="1152" w:bottom="979" w:left="1152" w:header="432" w:footer="432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default="1" w:styleId="Normal">
    <w:name w:val="Normal"/>
    <w:qFormat/>
    <w:pPr>
      <w:widowControl/>
      <w:spacing w:after="140" w:line="271" w:lineRule="auto" w:before="0"/>
      <w:ind w:left="0" w:right="0" w:firstLine="0"/>
    </w:pPr>
    <w:rPr>
      <w:rFonts w:ascii="Arial" w:hAnsi="Arial" w:eastAsia="Arial" w:cs="Arial"/>
      <w:b w:val="0"/>
      <w:i w:val="0"/>
      <w:color w:val="000000"/>
      <w:sz w:val="22"/>
      <w:szCs w:val="22"/>
      <w:lang w:eastAsia="en-US"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Title">
    <w:name w:val="Title"/>
    <w:basedOn w:val="Normal"/>
    <w:next w:val="Normal"/>
    <w:uiPriority w:val="10"/>
    <w:qFormat/>
    <w:pPr>
      <w:widowControl/>
      <w:spacing w:after="440" w:line="259" w:lineRule="auto" w:before="0"/>
      <w:ind w:left="0" w:right="0" w:firstLine="0"/>
      <w:contextualSpacing/>
    </w:pPr>
    <w:rPr>
      <w:rFonts w:ascii="Arial" w:hAnsi="Arial" w:eastAsia="Arial" w:cs="Arial"/>
      <w:b/>
      <w:i w:val="0"/>
      <w:color w:val="000000"/>
      <w:spacing w:val="5"/>
      <w:kern w:val="28"/>
      <w:sz w:val="58"/>
      <w:szCs w:val="5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Subtitle">
    <w:name w:val="Subtitle"/>
    <w:basedOn w:val="Normal"/>
    <w:next w:val="Normal"/>
    <w:uiPriority w:val="11"/>
    <w:qFormat/>
    <w:pPr>
      <w:widowControl/>
      <w:spacing w:before="0" w:after="400" w:line="271" w:lineRule="auto"/>
      <w:ind w:left="0" w:right="0" w:firstLine="0"/>
    </w:pPr>
    <w:rPr>
      <w:rFonts w:ascii="Arial" w:hAnsi="Arial" w:eastAsia="Arial" w:cs="Arial"/>
      <w:b w:val="0"/>
      <w:i w:val="0"/>
      <w:iCs/>
      <w:color w:val="000000"/>
      <w:spacing w:val="15"/>
      <w:sz w:val="34"/>
      <w:szCs w:val="24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1">
    <w:name w:val="heading 1"/>
    <w:basedOn w:val="Normal"/>
    <w:next w:val="Normal"/>
    <w:uiPriority w:val="9"/>
    <w:qFormat/>
    <w:pPr>
      <w:keepNext/>
      <w:keepLines/>
      <w:pageBreakBefore/>
      <w:widowControl/>
      <w:spacing w:before="0" w:after="280" w:line="271" w:lineRule="auto"/>
      <w:ind w:left="0" w:right="0" w:firstLine="0"/>
      <w:outlineLvl w:val="0"/>
    </w:pPr>
    <w:rPr>
      <w:rFonts w:ascii="Arial" w:hAnsi="Arial" w:eastAsia="Arial" w:cs="Arial"/>
      <w:b/>
      <w:bCs/>
      <w:i w:val="0"/>
      <w:color w:val="000000"/>
      <w:sz w:val="38"/>
      <w:szCs w:val="28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widowControl/>
      <w:spacing w:before="360" w:after="200" w:line="271" w:lineRule="auto"/>
      <w:ind w:left="0" w:right="0" w:firstLine="0"/>
      <w:outlineLvl w:val="1"/>
    </w:pPr>
    <w:rPr>
      <w:rFonts w:ascii="Arial" w:hAnsi="Arial" w:eastAsia="Arial" w:cs="Arial"/>
      <w:b/>
      <w:bCs/>
      <w:i w:val="0"/>
      <w:color w:val="000000"/>
      <w:sz w:val="30"/>
      <w:szCs w:val="26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widowControl/>
      <w:spacing w:before="280" w:after="160" w:line="271" w:lineRule="auto"/>
      <w:ind w:left="0" w:right="0" w:firstLine="0"/>
      <w:outlineLvl w:val="2"/>
    </w:pPr>
    <w:rPr>
      <w:rFonts w:ascii="Arial" w:hAnsi="Arial" w:eastAsia="Arial" w:cs="Arial"/>
      <w:b/>
      <w:bCs/>
      <w:i w:val="0"/>
      <w:color w:val="000000"/>
      <w:sz w:val="24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4">
    <w:name w:val="heading 4"/>
    <w:basedOn w:val="Normal"/>
    <w:next w:val="Normal"/>
    <w:uiPriority w:val="9"/>
    <w:unhideWhenUsed/>
    <w:qFormat/>
    <w:pPr>
      <w:keepNext/>
      <w:keepLines/>
      <w:pageBreakBefore w:val="0"/>
      <w:widowControl/>
      <w:spacing w:before="200" w:after="100" w:line="271" w:lineRule="auto"/>
      <w:ind w:left="0" w:right="0" w:firstLine="0"/>
      <w:outlineLvl w:val="3"/>
    </w:pPr>
    <w:rPr>
      <w:rFonts w:ascii="Arial" w:hAnsi="Arial" w:eastAsia="Arial" w:cs="Arial"/>
      <w:b/>
      <w:bCs/>
      <w:i w:val="0"/>
      <w:iCs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Caption">
    <w:name w:val="caption"/>
    <w:basedOn w:val="Normal"/>
    <w:next w:val="Normal"/>
    <w:uiPriority w:val="35"/>
    <w:semiHidden/>
    <w:unhideWhenUsed/>
    <w:qFormat/>
    <w:pPr>
      <w:widowControl/>
      <w:spacing w:line="252" w:lineRule="auto" w:before="0" w:after="220"/>
      <w:ind w:left="0" w:right="0" w:firstLine="0"/>
    </w:pPr>
    <w:rPr>
      <w:rFonts w:ascii="Arial" w:hAnsi="Arial" w:eastAsia="Arial" w:cs="Arial"/>
      <w:b w:val="0"/>
      <w:bCs/>
      <w:i w:val="0"/>
      <w:color w:val="505964"/>
      <w:sz w:val="18"/>
      <w:szCs w:val="18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Footer">
    <w:name w:val="foot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Arial" w:cs="Arial"/>
      <w:b w:val="0"/>
      <w:i w:val="0"/>
      <w:color w:val="505964"/>
      <w:sz w:val="17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er">
    <w:name w:val="head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Arial" w:cs="Arial"/>
      <w:b w:val="0"/>
      <w:i w:val="0"/>
      <w:color w:val="000000"/>
      <w:sz w:val="17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Picture">
    <w:name w:val="Picture"/>
    <w:pPr>
      <w:widowControl/>
      <w:spacing w:before="80" w:after="80" w:line="240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0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BodyStep">
    <w:name w:val="Body Step"/>
    <w:pPr>
      <w:widowControl/>
      <w:spacing w:before="0" w:after="140" w:line="271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de">
    <w:name w:val="Code"/>
    <w:pPr>
      <w:widowControl/>
      <w:spacing w:before="0" w:after="160" w:line="264" w:lineRule="auto"/>
      <w:ind w:left="0" w:right="0" w:firstLine="0"/>
    </w:pPr>
    <w:rPr>
      <w:rFonts w:ascii="Courier New" w:hAnsi="Courier New" w:eastAsia="Arial" w:cs="Arial"/>
      <w:b w:val="0"/>
      <w:i w:val="0"/>
      <w:color w:val="000000"/>
      <w:sz w:val="20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verMetadata">
    <w:name w:val="Cover Metadata"/>
    <w:pPr>
      <w:widowControl/>
      <w:spacing w:before="0" w:after="100" w:line="271" w:lineRule="auto"/>
      <w:ind w:left="0" w:right="0" w:firstLine="0"/>
    </w:pPr>
    <w:rPr>
      <w:rFonts w:ascii="Arial" w:hAnsi="Arial" w:eastAsia="Arial" w:cs="Arial"/>
      <w:b w:val="0"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1">
    <w:name w:val="Contents 1"/>
    <w:pPr>
      <w:widowControl/>
      <w:spacing w:before="180" w:after="100" w:line="264" w:lineRule="auto"/>
      <w:ind w:left="0" w:right="0" w:firstLine="0"/>
    </w:pPr>
    <w:rPr>
      <w:rFonts w:ascii="Arial" w:hAnsi="Arial" w:eastAsia="Arial" w:cs="Arial"/>
      <w:b/>
      <w:i w:val="0"/>
      <w:color w:val="000000"/>
      <w:sz w:val="22"/>
      <w:lang w:val="en-GB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2">
    <w:name w:val="Contents 2"/>
    <w:pPr>
      <w:widowControl/>
      <w:spacing w:before="0" w:after="100" w:line="264" w:lineRule="auto"/>
      <w:ind w:left="288" w:right="0" w:firstLine="0"/>
    </w:pPr>
    <w:rPr>
      <w:rFonts w:ascii="Arial" w:hAnsi="Arial" w:eastAsia="Arial" w:cs="Arial"/>
      <w:b w:val="0"/>
      <w:i w:val="0"/>
      <w:color w:val="000000"/>
      <w:sz w:val="21"/>
      <w:lang w:val="en-GB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/>
  <cp:version/>
</cp:coreProperties>
</file>